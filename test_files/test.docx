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 测试文档</w:t>
      </w:r>
    </w:p>
    <w:p>
      <w:r>
        <w:t>这是 Word 文档的内容。</w:t>
      </w:r>
    </w:p>
    <w:p>
      <w:r>
        <w:t>用于测试 File Brain 的 Word 读取功能。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